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Результати парсингу TGStat</w:t>
      </w:r>
    </w:p>
    <w:p>
      <w:r>
        <w:t>10.11.2025 о 17:29 на Telegram-каналі під назвою "Крымский ежедневник" за посиланням: https://t.me/todaykrim/98938</w:t>
      </w:r>
    </w:p>
    <w:p>
      <w:r>
        <w:t>10.11.2025 о 17:23 на Telegram-каналі під назвою "Федерация России | Новости" за посиланням: https://t.me/federatsiarosii/29959</w:t>
      </w:r>
    </w:p>
    <w:p>
      <w:r>
        <w:t>10.11.2025 о 17:22 на Telegram-каналі під назвою "РФСО "ДИНАМО" ЛУГАНСК️🇷🇺🥋🥊🧗" за посиланням: https://t.me/RFSO_DINAMO_LNR/157637</w:t>
      </w:r>
    </w:p>
    <w:p>
      <w:r>
        <w:t>10.11.2025 о 17:17 на Telegram-каналі під назвою "Радио Sputnik" за посиланням: https://t.me/radio_sputnik/78985</w:t>
      </w:r>
    </w:p>
    <w:p>
      <w:r>
        <w:t>10.11.2025 о 17:15 на Telegram-каналі під назвою "СИГНАЛ" за посиланням: https://t.me/ssigny/157872</w:t>
      </w:r>
    </w:p>
    <w:p>
      <w:r>
        <w:t>10.11.2025 о 17:14 на Telegram-каналі під назвою "РИА Новости" за посиланням: https://t.me/rian_ru/325938</w:t>
      </w:r>
    </w:p>
    <w:p>
      <w:r>
        <w:t>10.11.2025 о 16:53 на Telegram-каналі під назвою "Тайный советник" за посиланням: https://t.me/prigojina/56919</w:t>
      </w:r>
    </w:p>
    <w:p>
      <w:r>
        <w:t>10.11.2025 о 16:43 на Telegram-каналі під назвою "Наблюдатель" за посиланням: https://t.me/russia_news/89568</w:t>
      </w:r>
    </w:p>
    <w:p>
      <w:r>
        <w:t>10.11.2025 о 16:36 на Telegram-каналі під назвою "Daily Storm" за посиланням: https://t.me/stormdaily/90969</w:t>
      </w:r>
    </w:p>
    <w:p>
      <w:r>
        <w:t>10.11.2025 о 16:31 на Telegram-каналі під назвою "в рехабе все спокойно" за посиланням: https://t.me/vrehabevsespok/156189</w:t>
      </w:r>
    </w:p>
    <w:p>
      <w:r>
        <w:t>10.11.2025 о 16:16 на Telegram-каналі під назвою "Бумага: всё о Петербурге" за посиланням: https://t.me/paperpaper_ru/63302</w:t>
      </w:r>
    </w:p>
    <w:p>
      <w:r>
        <w:t>10.11.2025 о 16:04 на Telegram-каналі під назвою "ОТРАЖЕНИЕ" за посиланням: https://t.me/otr_tv/93479</w:t>
      </w:r>
    </w:p>
    <w:p>
      <w:r>
        <w:t>10.11.2025 о 15:56 на Telegram-каналі під назвою "SakhaLife" за посиланням: https://t.me/sakhaliferu/64612</w:t>
      </w:r>
    </w:p>
    <w:p>
      <w:r>
        <w:t>10.11.2025 о 15:48 на Telegram-каналі під назвою "Лента дня" за посиланням: https://t.me/lentadnya/143123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